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5B73993">
      <w:pPr>
        <w:spacing w:after="200" w:line="276" w:lineRule="auto"/>
        <w:jc w:val="both"/>
      </w:pPr>
    </w:p>
    <w:p w14:paraId="2952A7A0">
      <w:pPr>
        <w:spacing w:after="200" w:line="276" w:lineRule="auto"/>
        <w:jc w:val="both"/>
      </w:pPr>
    </w:p>
    <w:p w14:paraId="1CC24DF1">
      <w:pPr>
        <w:spacing w:after="200" w:line="276" w:lineRule="auto"/>
        <w:jc w:val="both"/>
      </w:pPr>
    </w:p>
    <w:p w14:paraId="3387367F">
      <w:pPr>
        <w:spacing w:after="200" w:line="276" w:lineRule="auto"/>
        <w:jc w:val="both"/>
      </w:pPr>
    </w:p>
    <w:p w14:paraId="5F0E986E">
      <w:pPr>
        <w:spacing w:after="200" w:line="276" w:lineRule="auto"/>
        <w:jc w:val="both"/>
      </w:pPr>
    </w:p>
    <w:p w14:paraId="4DB8473A">
      <w:pPr>
        <w:spacing w:after="200" w:line="276" w:lineRule="auto"/>
        <w:jc w:val="both"/>
      </w:pPr>
    </w:p>
    <w:p w14:paraId="657F3B0C">
      <w:pPr>
        <w:jc w:val="both"/>
      </w:pPr>
      <w:r>
        <w:rPr>
          <w:rFonts w:ascii="Calibri" w:hAnsi="Calibri" w:eastAsia="ＭＳ 明朝" w:cs="Calibri" w:eastAsiaTheme="minorEastAsia"/>
          <w:b/>
          <w:bCs/>
          <w:color w:val="1A56DB"/>
          <w:sz w:val="56"/>
          <w:szCs w:val="22"/>
        </w:rPr>
        <w:t>Song Highlights Z</w:t>
      </w:r>
    </w:p>
    <w:p w14:paraId="3F7AB94E">
      <w:pPr>
        <w:jc w:val="both"/>
      </w:pPr>
      <w:r>
        <w:rPr>
          <w:rFonts w:ascii="Calibri" w:hAnsi="Calibri" w:eastAsia="ＭＳ 明朝" w:cs="Calibri" w:eastAsiaTheme="minorEastAsia"/>
          <w:color w:val="555555"/>
          <w:sz w:val="32"/>
          <w:szCs w:val="22"/>
        </w:rPr>
        <w:t>Recomendador de Músicas com Memória Conversacional</w:t>
      </w:r>
    </w:p>
    <w:p w14:paraId="0CB0899C">
      <w:pPr>
        <w:spacing w:after="200" w:line="276" w:lineRule="auto"/>
        <w:jc w:val="both"/>
      </w:pPr>
    </w:p>
    <w:p w14:paraId="57254FDA">
      <w:pPr>
        <w:jc w:val="both"/>
      </w:pPr>
      <w:r>
        <w:rPr>
          <w:rFonts w:ascii="Calibri" w:hAnsi="Calibri" w:eastAsia="ＭＳ 明朝" w:cs="Calibri" w:eastAsiaTheme="minorEastAsia"/>
          <w:sz w:val="28"/>
          <w:szCs w:val="22"/>
        </w:rPr>
        <w:t>Documentação Técnica Detalhada</w:t>
      </w:r>
    </w:p>
    <w:p w14:paraId="52ECE40E">
      <w:pPr>
        <w:spacing w:after="200" w:line="276" w:lineRule="auto"/>
        <w:jc w:val="both"/>
      </w:pPr>
    </w:p>
    <w:p w14:paraId="2ADC74DD">
      <w:pPr>
        <w:jc w:val="both"/>
      </w:pPr>
      <w:r>
        <w:rPr>
          <w:rFonts w:ascii="Calibri" w:hAnsi="Calibri" w:eastAsia="ＭＳ 明朝" w:cs="Calibri" w:eastAsiaTheme="minorEastAsia"/>
          <w:color w:val="777777"/>
          <w:sz w:val="24"/>
          <w:szCs w:val="22"/>
        </w:rPr>
        <w:t>Módulo 02 — Integração com APIs de LLMs</w:t>
      </w:r>
      <w:r>
        <w:br w:type="textWrapping"/>
      </w:r>
      <w:r>
        <w:rPr>
          <w:rFonts w:ascii="Calibri" w:hAnsi="Calibri" w:eastAsia="ＭＳ 明朝" w:cs="Calibri" w:eastAsiaTheme="minorEastAsia"/>
          <w:color w:val="777777"/>
          <w:sz w:val="24"/>
          <w:szCs w:val="22"/>
        </w:rPr>
        <w:t>Engenharia de Software com IA Aplicada</w:t>
      </w:r>
    </w:p>
    <w:p w14:paraId="3ADE2BA5">
      <w:pPr>
        <w:pageBreakBefore/>
        <w:spacing w:after="200" w:line="276" w:lineRule="auto"/>
        <w:jc w:val="both"/>
      </w:pPr>
      <w:r/>
    </w:p>
    <w:p w14:paraId="1BC180D7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Sumário</w:t>
      </w:r>
    </w:p>
    <w:p w14:paraId="14B7A687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1. Visão Geral da Aplicação</w:t>
      </w:r>
    </w:p>
    <w:p w14:paraId="70B6B52E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2. Stack Tecnológica</w:t>
      </w:r>
    </w:p>
    <w:p w14:paraId="528A360C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3. Arquitetura do Sistema</w:t>
      </w:r>
    </w:p>
    <w:p w14:paraId="7828C041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4. Fluxo do Grafo LangGraph</w:t>
      </w:r>
    </w:p>
    <w:p w14:paraId="5F1618AA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5. Estrutura de Arquivos</w:t>
      </w:r>
    </w:p>
    <w:p w14:paraId="15D5F39D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6. Serviços (Services)</w:t>
      </w:r>
    </w:p>
    <w:p w14:paraId="5726E040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7. Nós do Grafo (Nodes)</w:t>
      </w:r>
    </w:p>
    <w:p w14:paraId="6FB3A263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8. Sistema de Prompts</w:t>
      </w:r>
    </w:p>
    <w:p w14:paraId="416CF6A8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9. Persistência de Dados</w:t>
      </w:r>
    </w:p>
    <w:p w14:paraId="16AF6F69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10. Interface de Linha de Comando (CLI)</w:t>
      </w:r>
    </w:p>
    <w:p w14:paraId="09E2D779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11. Testes</w:t>
      </w:r>
    </w:p>
    <w:p w14:paraId="27E92AEE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12. Infraestrutura (Docker)</w:t>
      </w:r>
    </w:p>
    <w:p w14:paraId="5035A97B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13. Configuração e Variáveis de Ambiente</w:t>
      </w:r>
    </w:p>
    <w:p w14:paraId="32608B2B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14. Fluxo Completo de Execução</w:t>
      </w:r>
    </w:p>
    <w:p w14:paraId="7788772B">
      <w:pPr>
        <w:spacing w:after="4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15. Padrões de Projeto Utilizados</w:t>
      </w:r>
    </w:p>
    <w:p w14:paraId="224E73C6">
      <w:pPr>
        <w:pageBreakBefore/>
        <w:spacing w:after="200" w:line="276" w:lineRule="auto"/>
        <w:jc w:val="both"/>
      </w:pPr>
      <w:r/>
    </w:p>
    <w:p w14:paraId="45915445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1. Visão Geral da Aplicação</w:t>
      </w:r>
    </w:p>
    <w:p w14:paraId="7EC5D099">
      <w:pPr>
        <w:pStyle w:val="Normal"/>
        <w:spacing w:after="200" w:line="276" w:lineRule="auto"/>
        <w:jc w:val="both"/>
      </w:pPr>
    </w:p>
    <w:p w14:paraId="25051E0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Song Highlights Z é uma aplicação de recomendação musical conversacional que utiliza Inteligência Artificial para interagir com o usuário em linguagem natural, aprender suas preferências musicais e fornecer recomendações personalizadas de músicas.</w:t>
      </w:r>
    </w:p>
    <w:p w14:paraId="7AACF0B8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 aplicação é construída sobre o framework LangGraph (da LangChain), que permite modelar o fluxo conversacional como um grafo de estados com nós especializados. O sistema combina duas formas de memória: memória de conversa (curto prazo, via PostgreSQL checkpointer) e preferências do usuário (longo prazo, via SQLite com Knex).</w:t>
      </w:r>
    </w:p>
    <w:p w14:paraId="4829A206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diferencial da aplicação está na capacidade de extrair automaticamente preferências do usuário durante a conversa (nome, idade, gêneros, bandas favoritas, humor), persistir essas informações e reutilizá-las em sessões futuras, permitindo recomendações cada vez mais personalizadas.</w:t>
      </w:r>
    </w:p>
    <w:p w14:paraId="36CF84F1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2. Stack Tecnológica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1DFF2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Tecnologia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9FB0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Versão / Detalhe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D2996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Função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96FC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Node.js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3D23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&gt;= 24.10.0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8015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Runtime JavaScript com suporte nativo a TypeScript (--experimental-strip-types)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3458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TypeScript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EFBB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^5.3.0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CF6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Linguagem principal, tipagem estática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51FD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LangGraph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BF75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^1.4.0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47D4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Framework de grafos para workflows de IA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56F5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LangChain Core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6237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^1.1.22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B853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Abstrações para mensagens e modelos de LLM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9C9D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OpenRouter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8519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API v1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6F46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Gateway de acesso a modelos LLM (Nvidia Nemotron)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0CF8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PostgreSQL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8F90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Docker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D9FA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Persistência de checkpoints e store do LangGraph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17EC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SQLite (better-sqlite3)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19B7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^11.10.0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04AD2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Persistência de preferências do usuário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E54F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Knex.js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CB19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^3.1.0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DC89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Query builder SQL para acesso ao SQLite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56DC2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Zod v3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E1F1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Integrada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B314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Validação de schemas e structured output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1D1E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Docker Compose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73AD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v3.8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6BE9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Orquestração do PostgreSQL</w:t>
            </w:r>
          </w:p>
        </w:tc>
      </w:tr>
    </w:tbl>
    <w:p w14:paraId="0B4ACC63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3. Arquitetura do Sistema</w:t>
      </w:r>
    </w:p>
    <w:p w14:paraId="5F238ABC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 aplicação segue uma arquitetura baseada em grafo de estados (StateGraph) do LangGraph, com separação clara de responsabilidades:</w:t>
      </w:r>
    </w:p>
    <w:p w14:paraId="28475B5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Camada de Apresentação (CLI): </w:t>
      </w:r>
      <w:r>
        <w:rPr>
          <w:rFonts w:ascii="Calibri" w:hAnsi="Calibri" w:eastAsia="ＭＳ 明朝" w:cs="Calibri" w:eastAsiaTheme="minorEastAsia"/>
          <w:sz w:val="22"/>
          <w:szCs w:val="22"/>
        </w:rPr>
        <w:t>Interface interativa via terminal (readline) que recebe mensagens do usuário e exibe respostas da IA.</w:t>
      </w:r>
    </w:p>
    <w:p w14:paraId="62DADD2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Camada de Orquestração (Graph): </w:t>
      </w:r>
      <w:r>
        <w:rPr>
          <w:rFonts w:ascii="Calibri" w:hAnsi="Calibri" w:eastAsia="ＭＳ 明朝" w:cs="Calibri" w:eastAsiaTheme="minorEastAsia"/>
          <w:sz w:val="22"/>
          <w:szCs w:val="22"/>
        </w:rPr>
        <w:t>Grafo LangGraph com 3 nós (chat, savePreferences, summarize) e arestas condicionais que determinam o fluxo.</w:t>
      </w:r>
    </w:p>
    <w:p w14:paraId="7958207C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Camada de Serviços: </w:t>
      </w:r>
      <w:r>
        <w:rPr>
          <w:rFonts w:ascii="Calibri" w:hAnsi="Calibri" w:eastAsia="ＭＳ 明朝" w:cs="Calibri" w:eastAsiaTheme="minorEastAsia"/>
          <w:sz w:val="22"/>
          <w:szCs w:val="22"/>
        </w:rPr>
        <w:t>OpenRouterService (comunicação com LLM), PreferencesService (CRUD de preferências em SQLite), MemoryService (checkpointer e store PostgreSQL).</w:t>
      </w:r>
    </w:p>
    <w:p w14:paraId="7877FB3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Camada de Prompts: </w:t>
      </w:r>
      <w:r>
        <w:rPr>
          <w:rFonts w:ascii="Calibri" w:hAnsi="Calibri" w:eastAsia="ＭＳ 明朝" w:cs="Calibri" w:eastAsiaTheme="minorEastAsia"/>
          <w:sz w:val="22"/>
          <w:szCs w:val="22"/>
        </w:rPr>
        <w:t>Templates de prompts versionados (v1/) com schemas Zod para structured output.</w:t>
      </w:r>
    </w:p>
    <w:p w14:paraId="6280363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Camada de Persistência: </w:t>
      </w:r>
      <w:r>
        <w:rPr>
          <w:rFonts w:ascii="Calibri" w:hAnsi="Calibri" w:eastAsia="ＭＳ 明朝" w:cs="Calibri" w:eastAsiaTheme="minorEastAsia"/>
          <w:sz w:val="22"/>
          <w:szCs w:val="22"/>
        </w:rPr>
        <w:t>Dual: PostgreSQL para checkpoints de conversa (MemorySaver) e SQLite para preferências do usuário.</w:t>
      </w:r>
    </w:p>
    <w:p w14:paraId="498A05BA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4. Fluxo do Grafo LangGraph</w:t>
      </w:r>
    </w:p>
    <w:p w14:paraId="5EF125DB">
      <w:pPr>
        <w:pStyle w:val="Normal"/>
        <w:spacing w:after="200" w:line="276" w:lineRule="auto"/>
        <w:jc w:val="both"/>
      </w:pPr>
    </w:p>
    <w:p w14:paraId="5880FED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grafo é definido em src/graph/graph.ts e possui o seguinte fluxo:</w:t>
      </w:r>
    </w:p>
    <w:p w14:paraId="266017D2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4.1. Estado do Grafo (ChatStateAnnotation)</w:t>
      </w:r>
    </w:p>
    <w:p w14:paraId="38F1A84E">
      <w:pPr>
        <w:pStyle w:val="Normal"/>
        <w:spacing w:after="200" w:line="276" w:lineRule="auto"/>
        <w:jc w:val="both"/>
      </w:pPr>
    </w:p>
    <w:p w14:paraId="088CA37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estado é definido usando Zod e contém os seguintes campos: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EADE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122F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609C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Descrição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1CE7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messages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ABD06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BaseMessage[]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C719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Histórico de mensagens da conversa (gerenciado pelo LangGraph com MessagesZodMeta)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E07C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userContext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16B0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string (opcional)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F25D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Contexto do usuário carregado das preferências salvas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2AC3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extractedPreferences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0A710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any (opcional)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BB06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Preferências extraídas pela IA na última mensagem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6E50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needsSummarization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35E4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boolean (opcional)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9E9C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Flag que indica se a conversa precisa ser sumarizada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FDDF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conversationSummary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C210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any (opcional)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0281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Sumário estruturado da conversa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4F32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userId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7699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string (opcional)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BF90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Identificador do usuário</w:t>
            </w:r>
          </w:p>
        </w:tc>
      </w:tr>
    </w:tbl>
    <w:p w14:paraId="0C7C3000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4.2. Fluxo de Execução</w:t>
      </w:r>
    </w:p>
    <w:p w14:paraId="03E86965">
      <w:pPr>
        <w:pStyle w:val="Normal"/>
        <w:spacing w:after="200" w:line="276" w:lineRule="auto"/>
        <w:jc w:val="both"/>
      </w:pPr>
    </w:p>
    <w:p w14:paraId="68EA531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fluxo segue o seguinte caminho:</w:t>
      </w:r>
    </w:p>
    <w:p w14:paraId="134B205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START → Nó "chat": Toda execução começa pelo nó de chat.</w:t>
      </w:r>
    </w:p>
    <w:p w14:paraId="117FC4F0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Nó "chat" → Roteamento Condicional (routeAfterChat):</w:t>
      </w:r>
    </w:p>
    <w:p w14:paraId="561BDECF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 xml:space="preserve">    Se extractedPreferences existe → vai para "savePreferences"</w:t>
      </w:r>
    </w:p>
    <w:p w14:paraId="262BA2BA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 xml:space="preserve">    Se needsSummarization é true → vai para "summarize"</w:t>
      </w:r>
    </w:p>
    <w:p w14:paraId="1E34169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 xml:space="preserve">    Caso contrário → END</w:t>
      </w:r>
    </w:p>
    <w:p w14:paraId="21BAE42B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Nó "savePreferences" → Roteamento Condicional (routeAfterSavePreferences):</w:t>
      </w:r>
    </w:p>
    <w:p w14:paraId="7026199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 xml:space="preserve">    Se needsSummarization é true → vai para "summarize"</w:t>
      </w:r>
    </w:p>
    <w:p w14:paraId="09390149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 xml:space="preserve">    Caso contrário → END</w:t>
      </w:r>
    </w:p>
    <w:p w14:paraId="535D3363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Nó "summarize" → END (sempre)</w:t>
      </w:r>
    </w:p>
    <w:p w14:paraId="6EA4E428">
      <w:pPr>
        <w:spacing w:after="200" w:line="276" w:lineRule="auto"/>
        <w:jc w:val="both"/>
      </w:pPr>
    </w:p>
    <w:p w14:paraId="3DDBECC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Isso significa que em uma única invocação, o grafo pode executar até 3 nós: chat → savePreferences → summarize, dependendo das condições.</w:t>
      </w:r>
    </w:p>
    <w:p w14:paraId="5D1D57E3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5. Estrutura de Arquivos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4B98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Arquivo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199F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Responsabilidade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8E7A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src/index.ts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4E5F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Ponto de entrada — CLI interativo com readline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B084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src/config.ts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3E50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Configuração centralizada (chaves API, modelos, banco de dados)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D301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src/graph/graph.ts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C0C3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Definição do StateGraph, estado (Zod) e compilação do grafo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55AC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src/graph/factory.ts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BD8F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Factory que instancia serviços e constrói o grafo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661E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src/graph/nodes/chatNode.ts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CDBB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Nó principal — gera resposta e extrai preferências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2EA4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src/graph/nodes/edgeConditions.ts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094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Funções de roteamento condicional entre nós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B148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src/graph/nodes/savePreferencesNode.ts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805F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Nó que persiste preferências extraídas no SQLite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C019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src/graph/nodes/summarizationNode.ts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E6F7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Nó que sumariza conversas longas e limpa histórico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D269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src/prompts/v1/chatResponse.ts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F9DB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Prompt system/user para o chat + schema de resposta estruturada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01A1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src/prompts/v1/summarization.ts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8DAE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Prompt e schema para sumarização de conversas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DE6B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src/services/memoryService.ts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60AD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Inicialização do PostgresSaver e PostgresStore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E6CD0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src/services/openrouterService.ts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2267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Client LLM via OpenRouter com structured output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9F03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src/services/preferencesService.ts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9EFC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CRUD de preferências do usuário em SQLite via Knex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7CA0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tests/chat.e2e.test.ts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29EC6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Testes end-to-end com LLM real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C871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docker-compose.yml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604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Configuração do container PostgreSQL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012A0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langgraph.json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C234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Configuração do LangGraph CLI/dev server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43AF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preferences.db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B544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Banco SQLite com preferências dos usuários</w:t>
            </w:r>
          </w:p>
        </w:tc>
      </w:tr>
    </w:tbl>
    <w:p w14:paraId="034A3225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6. Serviços (Services)</w:t>
      </w:r>
    </w:p>
    <w:p w14:paraId="2BE834FB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6.1. OpenRouterService</w:t>
      </w:r>
    </w:p>
    <w:p w14:paraId="44FEC43B">
      <w:pPr>
        <w:pStyle w:val="Normal"/>
        <w:spacing w:after="200" w:line="276" w:lineRule="auto"/>
        <w:jc w:val="both"/>
      </w:pPr>
    </w:p>
    <w:p w14:paraId="7C4FBAB6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Localizado em src/services/openrouterService.ts, este serviço encapsula a comunicação com o modelo de linguagem (LLM) através da API do OpenRouter.</w:t>
      </w:r>
    </w:p>
    <w:p w14:paraId="35D22E4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Características principais:</w:t>
      </w:r>
    </w:p>
    <w:p w14:paraId="7CEC5C81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Utiliza o ChatOpenAI do LangChain configurado com base URL do OpenRouter (https://openrouter.ai/api/v1)</w:t>
      </w:r>
    </w:p>
    <w:p w14:paraId="6D97AF8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Modelo padrão: nvidia/nemotron-3-super-120b-a12b:free (modelo gratuito)</w:t>
      </w:r>
    </w:p>
    <w:p w14:paraId="24ABCA6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Suporta structured output usando o método generateStructured() que recebe um schema Zod</w:t>
      </w:r>
    </w:p>
    <w:p w14:paraId="2E45B0A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Usa o createAgent do LangChain com providerStrategy para forçar resposta estruturada</w:t>
      </w:r>
    </w:p>
    <w:p w14:paraId="38F90D1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Temperatura configurada em 0.7 para equilíbrio entre criatividade e consistência</w:t>
      </w:r>
    </w:p>
    <w:p w14:paraId="6809029F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Suporta roteamento por throughput (provider.sort.by: "throughput") para respostas mais rápidas</w:t>
      </w:r>
    </w:p>
    <w:p w14:paraId="388FE90C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6.2. MemoryService</w:t>
      </w:r>
    </w:p>
    <w:p w14:paraId="1C846174">
      <w:pPr>
        <w:pStyle w:val="Normal"/>
        <w:spacing w:after="200" w:line="276" w:lineRule="auto"/>
        <w:jc w:val="both"/>
      </w:pPr>
    </w:p>
    <w:p w14:paraId="21AB229D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Localizado em src/services/memoryService.ts, gerencia a memória de conversa usando PostgreSQL como backend.</w:t>
      </w:r>
    </w:p>
    <w:p w14:paraId="439A7ECC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Componentes:</w:t>
      </w:r>
    </w:p>
    <w:p w14:paraId="1B532B1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PostgresSaver (checkpointer): Salva snapshots do estado do grafo a cada execução, permitindo retomar conversas pelo thread_id.</w:t>
      </w:r>
    </w:p>
    <w:p w14:paraId="6944B32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PostgresStore (store): Store de documentos para armazenamento de dados estruturados vinculados ao grafo.</w:t>
      </w:r>
    </w:p>
    <w:p w14:paraId="11B61B9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Conecta-se ao PostgreSQL via connection string: postgresql://postgres:mysecretpassword@localhost:5432/song_recommender</w:t>
      </w:r>
    </w:p>
    <w:p w14:paraId="6B32BA80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Ambos são inicializados com setup() que cria as tabelas necessárias automaticamente.</w:t>
      </w:r>
    </w:p>
    <w:p w14:paraId="422E7AAC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6.3. PreferencesService</w:t>
      </w:r>
    </w:p>
    <w:p w14:paraId="3094C2BD">
      <w:pPr>
        <w:pStyle w:val="Normal"/>
        <w:spacing w:after="200" w:line="276" w:lineRule="auto"/>
        <w:jc w:val="both"/>
      </w:pPr>
    </w:p>
    <w:p w14:paraId="2C49FB4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Localizado em src/services/preferencesService.ts, é responsável pelo CRUD de preferências do usuário em um banco SQLite local (preferences.db) usando Knex.js como query builder.</w:t>
      </w:r>
    </w:p>
    <w:p w14:paraId="498CE0BE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Tabela user_preferences: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DEF9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Coluna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DE10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B008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Descrição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82A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2A3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INTEGER PRIMARY KEY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2160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Auto-incremento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2A75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user_id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86E7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STRING UNIQUE NOT NULL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D45B2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Identificador do usuário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90F1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D7BD0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A36E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Nome do usuário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F6D5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age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86C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INTEGER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ADD8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Idade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91F1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favorite_genres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B2A7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JSON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9075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Array de gêneros favoritos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E564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favorite_bands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51EF0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JSON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A75E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Array de bandas/artistas favoritos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3315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key_preferences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5AB4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CA1B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Sumário das preferências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5B47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important_context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76F1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41FE0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Contexto adicional relevante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CD57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updated_at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29DE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TIMESTAMP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3D8B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Última atualização</w:t>
            </w:r>
          </w:p>
        </w:tc>
      </w:tr>
    </w:tbl>
    <w:p w14:paraId="68B3EDF8">
      <w:pPr>
        <w:spacing w:after="200" w:line="276" w:lineRule="auto"/>
        <w:jc w:val="both"/>
      </w:pPr>
    </w:p>
    <w:p w14:paraId="58C613D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Métodos principais:</w:t>
      </w:r>
    </w:p>
    <w:p w14:paraId="5E949924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mergePreferences(userId, prefs): Faz merge inteligente das novas preferências com as existentes. Gêneros e bandas são unidos com deduplicação (Set). Contextos são concatenados.</w:t>
      </w:r>
    </w:p>
    <w:p w14:paraId="1D3BC14A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storeSummary(userId, summary): Armazena ou atualiza o sumário completo da conversa. Usa upsert (INSERT ... ON CONFLICT ... MERGE).</w:t>
      </w:r>
    </w:p>
    <w:p w14:paraId="1B467DB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getSummary(userId): Retorna o sumário estruturado (ConversationSummary) do usuário.</w:t>
      </w:r>
    </w:p>
    <w:p w14:paraId="2695242E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getBasicInfo(userId): Retorna uma string formatada com as informações do usuário para ser injetada no prompt como contexto.</w:t>
      </w:r>
    </w:p>
    <w:p w14:paraId="2F7B5E17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7. Nós do Grafo (Nodes)</w:t>
      </w:r>
    </w:p>
    <w:p w14:paraId="50DCD86F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7.1. Chat Node (chatNode.ts)</w:t>
      </w:r>
    </w:p>
    <w:p w14:paraId="0593BCDE">
      <w:pPr>
        <w:pStyle w:val="Normal"/>
        <w:spacing w:after="200" w:line="276" w:lineRule="auto"/>
        <w:jc w:val="both"/>
      </w:pPr>
    </w:p>
    <w:p w14:paraId="76BC7B87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É o nó principal e mais complexo da aplicação. Responsável por gerar a resposta conversacional da IA e, simultaneamente, extrair preferências do usuário.</w:t>
      </w:r>
    </w:p>
    <w:p w14:paraId="6A1A1497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Fluxo interno:</w:t>
      </w:r>
    </w:p>
    <w:p w14:paraId="0289DB21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1. Obtém o userId do runtime.context ou do estado</w:t>
      </w:r>
    </w:p>
    <w:p w14:paraId="71FF8931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2. Carrega o userContext das preferências salvas (via PreferencesService.getBasicInfo)</w:t>
      </w:r>
    </w:p>
    <w:p w14:paraId="1F494BA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3. Monta o system prompt com o contexto do usuário (preferências já conhecidas)</w:t>
      </w:r>
    </w:p>
    <w:p w14:paraId="098557C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4. Formata o histórico da conversa (mensagens anteriores) como texto</w:t>
      </w:r>
    </w:p>
    <w:p w14:paraId="28C8A27C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5. Extrai a última mensagem do usuário</w:t>
      </w:r>
    </w:p>
    <w:p w14:paraId="4BAE3B42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6. Chama llmClient.generateStructured() com o ChatResponseSchema</w:t>
      </w:r>
    </w:p>
    <w:p w14:paraId="2C68460C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7. O LLM retorna um JSON estruturado com: message (resposta), preferences (extraídas), shouldSavePreferences (flag)</w:t>
      </w:r>
    </w:p>
    <w:p w14:paraId="6376AA0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8. Calcula se a conversa precisa ser sumarizada (quando totalMessages &gt;= maxMessagesToSummary, configurado como 2)</w:t>
      </w:r>
    </w:p>
    <w:p w14:paraId="3AB5E408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9. Retorna: nova AIMessage, extractedPreferences (se houver), e needsSummarization</w:t>
      </w:r>
    </w:p>
    <w:p w14:paraId="53712437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7.2. Save Preferences Node (savePreferencesNode.ts)</w:t>
      </w:r>
    </w:p>
    <w:p w14:paraId="092E9F57">
      <w:pPr>
        <w:pStyle w:val="Normal"/>
        <w:spacing w:after="200" w:line="276" w:lineRule="auto"/>
        <w:jc w:val="both"/>
      </w:pPr>
    </w:p>
    <w:p w14:paraId="4351297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Nó simples que persiste as preferências extraídas pelo Chat Node no banco SQLite.</w:t>
      </w:r>
    </w:p>
    <w:p w14:paraId="2E686A7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Comportamento:</w:t>
      </w:r>
    </w:p>
    <w:p w14:paraId="57809B2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Verifica se extractedPreferences existe no estado; se não, retorna sem fazer nada</w:t>
      </w:r>
    </w:p>
    <w:p w14:paraId="3CBAC81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Obtém o userId do runtime ou estado</w:t>
      </w:r>
    </w:p>
    <w:p w14:paraId="5AC8D1E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Chama preferencesService.mergePreferences() para fazer upsert inteligente</w:t>
      </w:r>
    </w:p>
    <w:p w14:paraId="4B529A50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Limpa extractedPreferences do estado (retorna undefined) para evitar re-processamento</w:t>
      </w:r>
    </w:p>
    <w:p w14:paraId="5DCB1551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7.3. Summarization Node (summarizationNode.ts)</w:t>
      </w:r>
    </w:p>
    <w:p w14:paraId="3C53F771">
      <w:pPr>
        <w:pStyle w:val="Normal"/>
        <w:spacing w:after="200" w:line="276" w:lineRule="auto"/>
        <w:jc w:val="both"/>
      </w:pPr>
    </w:p>
    <w:p w14:paraId="6190B221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Nó responsável por sumarizar conversas longas, extraindo informações-chave e compactando o histórico para evitar exceder limites de contexto do LLM.</w:t>
      </w:r>
    </w:p>
    <w:p w14:paraId="20209DC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Fluxo interno:</w:t>
      </w:r>
    </w:p>
    <w:p w14:paraId="4A8E81E7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1. Formata todo o histórico de mensagens como array de {role, content}</w:t>
      </w:r>
    </w:p>
    <w:p w14:paraId="7A76B05E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2. Recupera o sumário anterior (se existir) do estado</w:t>
      </w:r>
    </w:p>
    <w:p w14:paraId="27BF036F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3. Monta prompts de sumarização (system + user) com o histórico e sumário anterior</w:t>
      </w:r>
    </w:p>
    <w:p w14:paraId="6F43047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4. Chama llmClient.generateStructured() com o SummarySchema</w:t>
      </w:r>
    </w:p>
    <w:p w14:paraId="08056F8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5. O LLM retorna: name, age, favoriteGenres, favoriteBands, keyPreferences, importantContext</w:t>
      </w:r>
    </w:p>
    <w:p w14:paraId="68BDDC9F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6. Persiste o sumário no SQLite via preferencesService.storeSummary()</w:t>
      </w:r>
    </w:p>
    <w:p w14:paraId="63D570F6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7. Remove todas as mensagens antigas exceto as 2 últimas (1 user + 1 AI) usando RemoveMessage do LangChain</w:t>
      </w:r>
    </w:p>
    <w:p w14:paraId="6B39CB9F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8. Retorna: mensagens de remoção, novo conversationSummary, needsSummarization = false</w:t>
      </w:r>
    </w:p>
    <w:p w14:paraId="6256F4B9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7.4. Edge Conditions (edgeConditions.ts)</w:t>
      </w:r>
    </w:p>
    <w:p w14:paraId="030A42F7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Funções puras que determinam o roteamento condicional entre nós:</w:t>
      </w:r>
    </w:p>
    <w:p w14:paraId="070BDF2F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routeAfterChat: Se há preferências extraídas → "savePreferences"; se precisa sumarizar → "summarize"; senão → "end"</w:t>
      </w:r>
    </w:p>
    <w:p w14:paraId="79BF53EB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routeAfterSavePreferences: Se precisa sumarizar → "summarize"; senão → "end"</w:t>
      </w:r>
    </w:p>
    <w:p w14:paraId="3CAD1673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8. Sistema de Prompts</w:t>
      </w:r>
    </w:p>
    <w:p w14:paraId="7B47F56F">
      <w:pPr>
        <w:pStyle w:val="Normal"/>
        <w:spacing w:after="200" w:line="276" w:lineRule="auto"/>
        <w:jc w:val="both"/>
      </w:pPr>
    </w:p>
    <w:p w14:paraId="796C548E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Os prompts são versionados (pasta v1/) e retornam JSON stringificado para structured output.</w:t>
      </w:r>
    </w:p>
    <w:p w14:paraId="7B836981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8.1. Chat Response Prompt (chatResponse.ts)</w:t>
      </w:r>
    </w:p>
    <w:p w14:paraId="51FEF7E9">
      <w:pPr>
        <w:pStyle w:val="Normal"/>
        <w:spacing w:after="200" w:line="276" w:lineRule="auto"/>
        <w:jc w:val="both"/>
      </w:pPr>
    </w:p>
    <w:p w14:paraId="7337DCE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System Prompt — define:</w:t>
      </w:r>
    </w:p>
    <w:p w14:paraId="383C3F7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Papel: "Assistente musical entusiasta e amigável"</w:t>
      </w:r>
    </w:p>
    <w:p w14:paraId="4D7D490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Tarefas: conversar, extrair preferências, recomendar músicas específicas (título + artista)</w:t>
      </w:r>
    </w:p>
    <w:p w14:paraId="5846798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Preferências previamente armazenadas: injeta o contexto do usuário já salvo</w:t>
      </w:r>
    </w:p>
    <w:p w14:paraId="6D219444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Regras de extração: shouldSavePreferences = true APENAS quando o usuário compartilhar NOVAS informações</w:t>
      </w:r>
    </w:p>
    <w:p w14:paraId="707D45B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Exemplos few-shot: 6 exemplos de interações com respostas esperadas, incluindo casos onde NÃO deve extrair (recomendações da IA vs. preferências do usuário)</w:t>
      </w:r>
    </w:p>
    <w:p w14:paraId="74716336">
      <w:pPr>
        <w:spacing w:after="200" w:line="276" w:lineRule="auto"/>
        <w:jc w:val="both"/>
      </w:pPr>
    </w:p>
    <w:p w14:paraId="720140DE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User Prompt — contém:</w:t>
      </w:r>
    </w:p>
    <w:p w14:paraId="114733D0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contexto_da_conversa: histórico formatado ou "Primeira mensagem"</w:t>
      </w:r>
    </w:p>
    <w:p w14:paraId="1D75EE0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mensagem_atual_do_usuario: a mensagem atual</w:t>
      </w:r>
    </w:p>
    <w:p w14:paraId="0F2DF5F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instrucoes: gerar resposta em português, incluir recomendações, extrair preferências, setar flag</w:t>
      </w:r>
    </w:p>
    <w:p w14:paraId="13D4E363">
      <w:pPr>
        <w:spacing w:after="200" w:line="276" w:lineRule="auto"/>
        <w:jc w:val="both"/>
      </w:pPr>
    </w:p>
    <w:p w14:paraId="798F01A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Schema de Resposta (ChatResponseSchema):</w:t>
      </w:r>
    </w:p>
    <w:p w14:paraId="5BF6550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message (string): A resposta conversacional para o usuário</w:t>
      </w:r>
    </w:p>
    <w:p w14:paraId="38E394D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preferences (UserPreferencesSchema, opcional): name, age, favoriteGenres, favoriteBands, mood, listeningContext, additionalInfo</w:t>
      </w:r>
    </w:p>
    <w:p w14:paraId="286ED86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shouldSavePreferences (boolean): Se as preferências devem ser salvas</w:t>
      </w:r>
    </w:p>
    <w:p w14:paraId="7A6D8825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8.2. Summarization Prompt (summarization.ts)</w:t>
      </w:r>
    </w:p>
    <w:p w14:paraId="4913DEDA">
      <w:pPr>
        <w:pStyle w:val="Normal"/>
        <w:spacing w:after="200" w:line="276" w:lineRule="auto"/>
        <w:jc w:val="both"/>
      </w:pPr>
    </w:p>
    <w:p w14:paraId="5A3F36EE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Prompt para o nó de sumarização. O system prompt define o papel de "Sumarizador de conversação", os campos a extrair e regras (combinar duplicados, ser específico, preservar info anterior). O user prompt inclui o histórico da conversa e o sumário anterior (se houver).</w:t>
      </w:r>
    </w:p>
    <w:p w14:paraId="4F74C1A0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9. Persistência de Dados</w:t>
      </w:r>
    </w:p>
    <w:p w14:paraId="1E4FDC91">
      <w:pPr>
        <w:pStyle w:val="Normal"/>
        <w:spacing w:after="200" w:line="276" w:lineRule="auto"/>
        <w:jc w:val="both"/>
      </w:pPr>
    </w:p>
    <w:p w14:paraId="65C2F4D2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 aplicação utiliza uma estratégia dual de persistência:</w:t>
      </w:r>
    </w:p>
    <w:p w14:paraId="09B0F2F2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9.1. PostgreSQL — Memória de Conversa</w:t>
      </w:r>
    </w:p>
    <w:p w14:paraId="3D2B9CAF">
      <w:pPr>
        <w:pStyle w:val="Normal"/>
        <w:spacing w:after="200" w:line="276" w:lineRule="auto"/>
        <w:jc w:val="both"/>
      </w:pPr>
    </w:p>
    <w:p w14:paraId="73247F9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Gerenciado pelo PostgresSaver e PostgresStore do LangGraph</w:t>
      </w:r>
    </w:p>
    <w:p w14:paraId="0BA62AC3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Armazena checkpoints do estado do grafo a cada invocação</w:t>
      </w:r>
    </w:p>
    <w:p w14:paraId="249D0E9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Cada conversa é identificada por um thread_id único (formato: {userId}-{timestamp})</w:t>
      </w:r>
    </w:p>
    <w:p w14:paraId="6674F75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Permite retomar conversas: ao invocar o grafo com o mesmo thread_id, todas as mensagens anteriores são restauradas automaticamente</w:t>
      </w:r>
    </w:p>
    <w:p w14:paraId="25AD51C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Container Docker exposto na porta 5432, database: song_recommender</w:t>
      </w:r>
    </w:p>
    <w:p w14:paraId="3E7716FE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9.2. SQLite — Preferências do Usuário</w:t>
      </w:r>
    </w:p>
    <w:p w14:paraId="39EEFEC9">
      <w:pPr>
        <w:pStyle w:val="Normal"/>
        <w:spacing w:after="200" w:line="276" w:lineRule="auto"/>
        <w:jc w:val="both"/>
      </w:pPr>
    </w:p>
    <w:p w14:paraId="64829371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Arquivo local: preferences.db</w:t>
      </w:r>
    </w:p>
    <w:p w14:paraId="2EF87DE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Gerenciado pelo PreferencesService via Knex.js com driver better-sqlite3</w:t>
      </w:r>
    </w:p>
    <w:p w14:paraId="26F9BAB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Armazena preferências de longo prazo do usuário (sobrevivem entre sessões/threads)</w:t>
      </w:r>
    </w:p>
    <w:p w14:paraId="36FA859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Permite que usuários em novas conversas já tenham suas preferências reconhecidas</w:t>
      </w:r>
    </w:p>
    <w:p w14:paraId="42A1A3E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Usa upsert (ON CONFLICT MERGE) para atualização segura</w:t>
      </w:r>
    </w:p>
    <w:p w14:paraId="4B42568C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10. Interface de Linha de Comando (CLI)</w:t>
      </w:r>
    </w:p>
    <w:p w14:paraId="12A658CB">
      <w:pPr>
        <w:pStyle w:val="Normal"/>
        <w:spacing w:after="200" w:line="276" w:lineRule="auto"/>
        <w:jc w:val="both"/>
      </w:pPr>
    </w:p>
    <w:p w14:paraId="7DDB8CD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ponto de entrada da aplicação (src/index.ts) implementa uma interface interativa no terminal.</w:t>
      </w:r>
    </w:p>
    <w:p w14:paraId="3FDE6BD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Fluxo:</w:t>
      </w:r>
    </w:p>
    <w:p w14:paraId="1BB1EB4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1. Parse de argumentos: aceita --user &lt;userId&gt; para identificar o usuário</w:t>
      </w:r>
    </w:p>
    <w:p w14:paraId="2A6F44E2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2. Constrói o grafo via buildGraph() (instancia serviços e compila o StateGraph)</w:t>
      </w:r>
    </w:p>
    <w:p w14:paraId="261F2716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3. Gera um thread_id único: {userId}-{timestamp}</w:t>
      </w:r>
    </w:p>
    <w:p w14:paraId="26F32BA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4. Carrega preferências existentes do usuário via preferencesService.getBasicInfo()</w:t>
      </w:r>
    </w:p>
    <w:p w14:paraId="76CA1F2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5. Envia mensagem inicial automática: se tem preferências, pede para a IA mencionar o que sabe; se não, pede apresentação amigável</w:t>
      </w:r>
    </w:p>
    <w:p w14:paraId="5B7A6303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6. Entra em loop readline: lê mensagens do usuário, invoca o grafo, exibe a resposta da IA</w:t>
      </w:r>
    </w:p>
    <w:p w14:paraId="44DC70BF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7. Comando "exit" encerra a aplicação</w:t>
      </w:r>
    </w:p>
    <w:p w14:paraId="430EFA5A">
      <w:pPr>
        <w:spacing w:after="200" w:line="276" w:lineRule="auto"/>
        <w:jc w:val="both"/>
      </w:pPr>
    </w:p>
    <w:p w14:paraId="673FD63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Exemplos de execução:</w:t>
      </w:r>
    </w:p>
    <w:p w14:paraId="371B0ED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npm run chat:erickwendel → executa com --user erickwendel</w:t>
      </w:r>
    </w:p>
    <w:p w14:paraId="729F6045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npm run chat:ana → executa com --user ana</w:t>
      </w:r>
    </w:p>
    <w:p w14:paraId="3AEC0BFE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11. Testes</w:t>
      </w:r>
    </w:p>
    <w:p w14:paraId="4D43344D">
      <w:pPr>
        <w:pStyle w:val="Normal"/>
        <w:spacing w:after="200" w:line="276" w:lineRule="auto"/>
        <w:jc w:val="both"/>
      </w:pPr>
    </w:p>
    <w:p w14:paraId="0B32837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Os testes estão em tests/chat.e2e.test.ts e utilizam o node:test nativo do Node.js (sem frameworks externos). São testes end-to-end que fazem chamadas reais ao LLM.</w:t>
      </w:r>
    </w:p>
    <w:p w14:paraId="2C9330B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Cenários de teste (maioria comentados, são templates):</w:t>
      </w:r>
    </w:p>
    <w:p w14:paraId="2724EB93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Extração e salvamento de preferências do usuário</w:t>
      </w:r>
    </w:p>
    <w:p w14:paraId="20A8DABB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Múltiplas trocas com sumarização</w:t>
      </w:r>
    </w:p>
    <w:p w14:paraId="09BAA15E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Recuperação de contexto em nova sessão</w:t>
      </w:r>
    </w:p>
    <w:p w14:paraId="56016D25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Respostas simples sem extração de preferências</w:t>
      </w:r>
    </w:p>
    <w:p w14:paraId="42BFBBEA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Manutenção de histórico da conversa</w:t>
      </w:r>
    </w:p>
    <w:p w14:paraId="3807A265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Compartilhamento de preferências entre threads do mesmo usuário</w:t>
      </w:r>
    </w:p>
    <w:p w14:paraId="219E69A6">
      <w:pPr>
        <w:spacing w:after="200" w:line="276" w:lineRule="auto"/>
        <w:jc w:val="both"/>
      </w:pPr>
    </w:p>
    <w:p w14:paraId="213B586D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teste ativo envia 7 mensagens em sequência (nome, idade, preferências, pedidos de recomendação) e verifica que o grafo processa corretamente, incluindo a sumarização que é ativada quando o número de mensagens excede maxMessagesToSummary (configurado como 2).</w:t>
      </w:r>
    </w:p>
    <w:p w14:paraId="08459A8E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12. Infraestrutura (Docker)</w:t>
      </w:r>
    </w:p>
    <w:p w14:paraId="1D7CB172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O docker-compose.yml define um único serviço:</w:t>
      </w:r>
    </w:p>
    <w:p w14:paraId="63AA92D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Container PostgreSQL (imagem: postgres) na porta 5432</w:t>
      </w:r>
    </w:p>
    <w:p w14:paraId="4B7C5305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Database: song_recommender</w:t>
      </w:r>
    </w:p>
    <w:p w14:paraId="5F31B5F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Senha: mysecretpassword (ambiente de desenvolvimento)</w:t>
      </w:r>
    </w:p>
    <w:p w14:paraId="400EAA2A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Volume persistente: ./dbdata:/var/lib/postgresql</w:t>
      </w:r>
    </w:p>
    <w:p w14:paraId="27C1F371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Healthcheck: pg_isready a cada 5 segundos</w:t>
      </w:r>
    </w:p>
    <w:p w14:paraId="198B547B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Restart: always</w:t>
      </w:r>
    </w:p>
    <w:p w14:paraId="1489C849">
      <w:pPr>
        <w:spacing w:after="200" w:line="276" w:lineRule="auto"/>
        <w:jc w:val="both"/>
      </w:pPr>
    </w:p>
    <w:p w14:paraId="0BFB4261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Comandos:</w:t>
      </w:r>
    </w:p>
    <w:p w14:paraId="105BD23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npm run docker:up — sobe o container</w:t>
      </w:r>
    </w:p>
    <w:p w14:paraId="253C8B3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npm run docker:down — derruba o container</w:t>
      </w:r>
    </w:p>
    <w:p w14:paraId="20EBA74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npm run docker:logs — visualiza logs do PostgreSQL</w:t>
      </w:r>
    </w:p>
    <w:p w14:paraId="4D6A54EB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13. Configuração e Variáveis de Ambiente</w:t>
      </w:r>
    </w:p>
    <w:p w14:paraId="5C383C83">
      <w:pPr>
        <w:pStyle w:val="Normal"/>
        <w:spacing w:after="200" w:line="276" w:lineRule="auto"/>
        <w:jc w:val="both"/>
      </w:pPr>
    </w:p>
    <w:p w14:paraId="5B8D296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Arquivo .env (baseado em .env.example):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89576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Variável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E5EA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>Descrição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0B0A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OPENROUTER_API_KEY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5FBB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Chave de API do OpenRouter para acesso ao LLM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42D2A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OPENROUTER_HTTP_REFERER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FFEC7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URL de referência (http://localhost:3000)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7AD6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OPENROUTER_X_TITLE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0571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Título da aplicação enviado ao OpenRouter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7D3B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LANGSMITH_API_KEY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AD9D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Chave para o LangSmith (observabilidade/tracing)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6C75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LANGCHAIN_TRACING_V2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5F48D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Habilita tracing v2 do LangChain (true/false)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2AB6E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LANGCHAIN_PROJECT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2C29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Nome do projeto no LangSmith (04-song-highlights)</w:t>
            </w:r>
          </w:p>
        </w:tc>
      </w:tr>
    </w:tbl>
    <w:p w14:paraId="278E2AB0">
      <w:pPr>
        <w:spacing w:after="200" w:line="276" w:lineRule="auto"/>
        <w:jc w:val="both"/>
      </w:pPr>
    </w:p>
    <w:p w14:paraId="4104C777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Configuração no código (src/config.ts):</w:t>
      </w:r>
    </w:p>
    <w:p w14:paraId="08A7BC1D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Modelo: nvidia/nemotron-3-super-120b-a12b:free</w:t>
      </w:r>
    </w:p>
    <w:p w14:paraId="02470D6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Temperatura: 0.7</w:t>
      </w:r>
    </w:p>
    <w:p w14:paraId="0BBD43E3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Roteamento por throughput (provider.sort.by: "throughput")</w:t>
      </w:r>
    </w:p>
    <w:p w14:paraId="2F028E4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URI do PostgreSQL: postgresql://postgres:mysecretpassword@localhost:5432/song_recommender</w:t>
      </w:r>
    </w:p>
    <w:p w14:paraId="5D79827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maxMessagesToSummary: 2 (sumariza após 2 mensagens acumuladas)</w:t>
      </w:r>
    </w:p>
    <w:p w14:paraId="441DA362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14. Fluxo Completo de Execução</w:t>
      </w:r>
    </w:p>
    <w:p w14:paraId="44442F20">
      <w:pPr>
        <w:pStyle w:val="Normal"/>
        <w:spacing w:after="200" w:line="276" w:lineRule="auto"/>
        <w:jc w:val="both"/>
      </w:pPr>
    </w:p>
    <w:p w14:paraId="54794033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Exemplo de uma interação completa do sistema:</w:t>
      </w:r>
    </w:p>
    <w:p w14:paraId="51235F7F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1. O usuário executa: npm run chat:erickwendel</w:t>
      </w:r>
    </w:p>
    <w:p w14:paraId="3151845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2. O sistema instancia OpenRouterService, MemoryService (PostgreSQL) e PreferencesService (SQLite)</w:t>
      </w:r>
    </w:p>
    <w:p w14:paraId="3E44FE4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3. O grafo LangGraph é compilado com checkpointer e store do PostgreSQL</w:t>
      </w:r>
    </w:p>
    <w:p w14:paraId="5E11666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4. O sistema busca preferências salvas do usuário "erickwendel" no SQLite</w:t>
      </w:r>
    </w:p>
    <w:p w14:paraId="228C230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5. Se há preferências, envia ao LLM: "Inicie mencionando o que sabe sobre mim e recomende uma música"</w:t>
      </w:r>
    </w:p>
    <w:p w14:paraId="2AF754C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6. O LLM responde com uma saudação personalizada (e.g., "Oi Erick! Vi que você gosta de rock...")</w:t>
      </w:r>
    </w:p>
    <w:p w14:paraId="64E6B8B2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7. O usuário digita: "Hoje estou com vontade de ouvir algo mais calmo"</w:t>
      </w:r>
    </w:p>
    <w:p w14:paraId="09A0536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8. O Chat Node monta o prompt com: system (papel + preferências salvas) + user (histórico + mensagem atual)</w:t>
      </w:r>
    </w:p>
    <w:p w14:paraId="58C42A57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9. O LLM retorna JSON estruturado: { message: "...", preferences: { mood: "calmo" }, shouldSavePreferences: true }</w:t>
      </w:r>
    </w:p>
    <w:p w14:paraId="27A336A8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10. O Edge Condition routeAfterChat detecta extractedPreferences → roteia para savePreferences</w:t>
      </w:r>
    </w:p>
    <w:p w14:paraId="13B1F69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11. O Save Preferences Node faz merge do mood "calmo" com as preferências existentes no SQLite</w:t>
      </w:r>
    </w:p>
    <w:p w14:paraId="0DA0EC4C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12. O Edge Condition routeAfterSavePreferences verifica needsSummarization → se true, vai para summarize</w:t>
      </w:r>
    </w:p>
    <w:p w14:paraId="037FF6B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13. O Summarization Node compacta o histórico, salva o sumário e remove mensagens antigas (mantém apenas as 2 últimas)</w:t>
      </w:r>
    </w:p>
    <w:p w14:paraId="7DFC0AF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14. A resposta da IA é exibida no terminal: "Entendi, está num mood mais tranquilo! Recomendo..."</w:t>
      </w:r>
    </w:p>
    <w:p w14:paraId="4AAEA366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sz w:val="22"/>
          <w:szCs w:val="22"/>
        </w:rPr>
        <w:t>15. O ciclo se repete até o usuário digitar "exit"</w:t>
      </w:r>
    </w:p>
    <w:p w14:paraId="088D4D79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15. Padrões de Projeto Utilizados</w:t>
      </w:r>
    </w:p>
    <w:p w14:paraId="66435A79">
      <w:pPr>
        <w:pStyle w:val="Normal"/>
        <w:spacing w:after="200" w:line="276" w:lineRule="auto"/>
        <w:jc w:val="both"/>
      </w:pPr>
    </w:p>
    <w:p w14:paraId="0BB4509C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Factory Pattern: </w:t>
      </w:r>
      <w:r>
        <w:rPr>
          <w:rFonts w:ascii="Calibri" w:hAnsi="Calibri" w:eastAsia="ＭＳ 明朝" w:cs="Calibri" w:eastAsiaTheme="minorEastAsia"/>
          <w:sz w:val="22"/>
          <w:szCs w:val="22"/>
        </w:rPr>
        <w:t>buildGraph() em factory.ts encapsula a criação de todos os serviços e a compilação do grafo.</w:t>
      </w:r>
    </w:p>
    <w:p w14:paraId="71B6896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Dependency Injection: </w:t>
      </w:r>
      <w:r>
        <w:rPr>
          <w:rFonts w:ascii="Calibri" w:hAnsi="Calibri" w:eastAsia="ＭＳ 明朝" w:cs="Calibri" w:eastAsiaTheme="minorEastAsia"/>
          <w:sz w:val="22"/>
          <w:szCs w:val="22"/>
        </w:rPr>
        <w:t>Os nós recebem serviços (llmClient, preferencesService) como parâmetros na criação, facilitando testes.</w:t>
      </w:r>
    </w:p>
    <w:p w14:paraId="05C36A3E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State Machine (StateGraph): </w:t>
      </w:r>
      <w:r>
        <w:rPr>
          <w:rFonts w:ascii="Calibri" w:hAnsi="Calibri" w:eastAsia="ＭＳ 明朝" w:cs="Calibri" w:eastAsiaTheme="minorEastAsia"/>
          <w:sz w:val="22"/>
          <w:szCs w:val="22"/>
        </w:rPr>
        <w:t>O fluxo da aplicação é modelado como um grafo de estados com transições condicionais, tornando o comportamento previsível e extensível.</w:t>
      </w:r>
    </w:p>
    <w:p w14:paraId="2D9C82B2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Structured Output: </w:t>
      </w:r>
      <w:r>
        <w:rPr>
          <w:rFonts w:ascii="Calibri" w:hAnsi="Calibri" w:eastAsia="ＭＳ 明朝" w:cs="Calibri" w:eastAsiaTheme="minorEastAsia"/>
          <w:sz w:val="22"/>
          <w:szCs w:val="22"/>
        </w:rPr>
        <w:t>Uso de schemas Zod para forçar o LLM a retornar JSON tipado, eliminando parsing manual de texto.</w:t>
      </w:r>
    </w:p>
    <w:p w14:paraId="5E8AD8D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Merge Strategy (Upsert): </w:t>
      </w:r>
      <w:r>
        <w:rPr>
          <w:rFonts w:ascii="Calibri" w:hAnsi="Calibri" w:eastAsia="ＭＳ 明朝" w:cs="Calibri" w:eastAsiaTheme="minorEastAsia"/>
          <w:sz w:val="22"/>
          <w:szCs w:val="22"/>
        </w:rPr>
        <w:t>Preferências são mescladas incrementalmente usando Sets para deduplicação e ON CONFLICT MERGE para idempotência.</w:t>
      </w:r>
    </w:p>
    <w:p w14:paraId="28423A0E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Prompt Versioning: </w:t>
      </w:r>
      <w:r>
        <w:rPr>
          <w:rFonts w:ascii="Calibri" w:hAnsi="Calibri" w:eastAsia="ＭＳ 明朝" w:cs="Calibri" w:eastAsiaTheme="minorEastAsia"/>
          <w:sz w:val="22"/>
          <w:szCs w:val="22"/>
        </w:rPr>
        <w:t>Prompts organizados em pasta v1/, permitindo evolução sem quebrar versões anteriores.</w:t>
      </w:r>
    </w:p>
    <w:p w14:paraId="7EB26F69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Separation of Concerns: </w:t>
      </w:r>
      <w:r>
        <w:rPr>
          <w:rFonts w:ascii="Calibri" w:hAnsi="Calibri" w:eastAsia="ＭＳ 明朝" w:cs="Calibri" w:eastAsiaTheme="minorEastAsia"/>
          <w:sz w:val="22"/>
          <w:szCs w:val="22"/>
        </w:rPr>
        <w:t>Cada nó do grafo tem uma única responsabilidade: chat responde, savePreferences persiste, summarize compacta.</w:t>
      </w:r>
    </w:p>
    <w:p w14:paraId="2025016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 xml:space="preserve">Dual Storage: </w:t>
      </w:r>
      <w:r>
        <w:rPr>
          <w:rFonts w:ascii="Calibri" w:hAnsi="Calibri" w:eastAsia="ＭＳ 明朝" w:cs="Calibri" w:eastAsiaTheme="minorEastAsia"/>
          <w:sz w:val="22"/>
          <w:szCs w:val="22"/>
        </w:rPr>
        <w:t>PostgreSQL para estado transiente de conversa (checkpoints) e SQLite para preferências persistentes de longo prazo.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2026-07-08T23:16:39.804Z</dcterms:modified>
  <cp:category/>
</cp:coreProperties>
</file>